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8181B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Arial Black" w:hAnsi="Arial Black"/>
                <w:b/>
                <w:color w:val="F59E0B"/>
                <w:sz w:val="44"/>
              </w:rPr>
              <w:t>BLEND HAMBURGUERIA</w:t>
            </w:r>
          </w:p>
          <w:p>
            <w:pPr>
              <w:spacing w:before="0" w:after="80"/>
              <w:jc w:val="center"/>
            </w:pPr>
            <w:r>
              <w:rPr>
                <w:b/>
                <w:color w:val="D4D4D8"/>
                <w:sz w:val="17"/>
              </w:rPr>
              <w:t>HAMBURGUERIA ARTESANAL • BLENDS EXCLUSIVOS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A1A1AA"/>
                <w:sz w:val="15"/>
              </w:rPr>
              <w:t>Pães Artesanais Selecionados • Carnes 100% Bovinas de Raças Britânicas • Molhos Próprios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94"/>
        <w:gridCol w:w="3394"/>
        <w:gridCol w:w="3394"/>
      </w:tblGrid>
      <w:tr>
        <w:tc>
          <w:tcPr>
            <w:tcW w:type="dxa" w:w="489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60" w:after="80"/>
              <w:pBdr>
                <w:bottom w:val="single" w:sz="6" w:space="1" w:color="D97706"/>
              </w:pBdr>
            </w:pPr>
            <w:r>
              <w:rPr>
                <w:b/>
                <w:color w:val="D97706"/>
                <w:sz w:val="22"/>
              </w:rPr>
              <w:t>HAMBÚRGUERES ARTESANAIS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O Clássico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R$ 34,00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Pão brioche selado na manteiga, blend bovino 160g, queijo cheddar inglês, alface americana fresca, tomate e molho especial da casa.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Smash Bacon</w:t>
            </w:r>
            <w:r>
              <w:rPr>
                <w:b/>
                <w:color w:val="B45309"/>
                <w:sz w:val="15"/>
              </w:rPr>
              <w:t xml:space="preserve">  [MAIS PEDIDO]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R$ 37,00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Pão brioche, 2 discos smash de 80g, queijo prato derretido, tiras de bacon crocante e maionese defumada artesanal.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Gorgon &amp; Cebola</w:t>
            </w:r>
            <w:r>
              <w:rPr>
                <w:b/>
                <w:color w:val="7C2D12"/>
                <w:sz w:val="15"/>
              </w:rPr>
              <w:t xml:space="preserve">  [SUGESTÃO]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R$ 42,00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Pão australiano, blend bovino 180g, creme leve de gorgonzola, cebola caramelizada no vinho tinto e bacon em cubos.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Tríplice Cheddar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R$ 45,00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Pão brioche, 3 discos smash de 70g, tripla camada de queijo cheddar fatiado, farofa crocante de bacon e molho barbecue.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Monster BBQ Bacon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R$ 48,00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Pão brioche, 2 suculentos blends de 160g (320g total), cheddar duplo, bacon em dobro, cebola crispy e molho BBQ defumado.</w:t>
            </w:r>
          </w:p>
          <w:p>
            <w:pPr>
              <w:spacing w:before="160" w:after="80"/>
              <w:pBdr>
                <w:bottom w:val="single" w:sz="6" w:space="1" w:color="D97706"/>
              </w:pBdr>
            </w:pPr>
            <w:r>
              <w:rPr>
                <w:b/>
                <w:color w:val="D97706"/>
                <w:sz w:val="22"/>
              </w:rPr>
              <w:t>VEGETARIANO &amp; VEGANO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Veggie Crispy</w:t>
            </w:r>
            <w:r>
              <w:rPr>
                <w:b/>
                <w:color w:val="15803D"/>
                <w:sz w:val="15"/>
              </w:rPr>
              <w:t xml:space="preserve">  [VEGETARIANO]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R$ 38,00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Pão brioche, hambúrguer de grão-de-bico e cogumelos 150g, queijo prato, rúcula, tomate confitado e maionese de ervas.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Futuro Smash Vegan</w:t>
            </w:r>
            <w:r>
              <w:rPr>
                <w:b/>
                <w:color w:val="15803D"/>
                <w:sz w:val="15"/>
              </w:rPr>
              <w:t xml:space="preserve">  [100% VEGANO]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R$ 39,00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Pão vegano, hambúrguer vegetal 140g, cheddar vegano, alface, tomate fresco e maionese vegana de alho.</w:t>
            </w:r>
          </w:p>
        </w:tc>
        <w:tc>
          <w:tcPr>
            <w:tcW w:type="dxa" w:w="389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89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60" w:after="80"/>
              <w:pBdr>
                <w:bottom w:val="single" w:sz="6" w:space="1" w:color="D97706"/>
              </w:pBdr>
            </w:pPr>
            <w:r>
              <w:rPr>
                <w:b/>
                <w:color w:val="D97706"/>
                <w:sz w:val="22"/>
              </w:rPr>
              <w:t>ENTRADAS &amp; PORÇÕES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Batata Rústica da Casa</w:t>
            </w:r>
            <w:r>
              <w:rPr>
                <w:b/>
                <w:color w:val="B45309"/>
                <w:sz w:val="15"/>
              </w:rPr>
              <w:t xml:space="preserve">  [SUCESSO]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R$ 24,00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Batatas cortadas à mão, temperadas com páprica e alecrim. Acompanha maionese verde de alho artesanal.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Cheese Sticks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R$ 28,00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6 unidades de tiras de queijo gouda empanadas e ultra crocantes, servidas com geleia de pimenta levemente picante.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Onion Rings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R$ 22,00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Anéis de cebola selecionados e empanados em farinha panko. Acompanha molho barbecue artesanal da casa.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Batata Palito Tradicional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R$ 19,00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Porção individual de batata palito crocante por fora e macia por dentro, temperada com sal fino.</w:t>
            </w:r>
          </w:p>
          <w:p>
            <w:pPr>
              <w:spacing w:before="160" w:after="80"/>
              <w:pBdr>
                <w:bottom w:val="single" w:sz="6" w:space="1" w:color="D97706"/>
              </w:pBdr>
            </w:pPr>
            <w:r>
              <w:rPr>
                <w:b/>
                <w:color w:val="D97706"/>
                <w:sz w:val="22"/>
              </w:rPr>
              <w:t>SOBREMESAS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Milkshake Ninho &amp; Nutella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R$ 25,00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400ml de sorvete artesanal de baunilha, Leite Ninho, generoso chantilly e calda de Nutella original.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Brownie com Sorvete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R$ 20,00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Brownie quente de chocolate 70% cacau com nozes, acompanhado de bola de sorvete de baunilha e calda fudge.</w:t>
            </w:r>
          </w:p>
          <w:p>
            <w:pPr>
              <w:spacing w:before="160" w:after="80"/>
              <w:pBdr>
                <w:bottom w:val="single" w:sz="6" w:space="1" w:color="D97706"/>
              </w:pBdr>
            </w:pPr>
            <w:r>
              <w:rPr>
                <w:b/>
                <w:color w:val="D97706"/>
                <w:sz w:val="22"/>
              </w:rPr>
              <w:t>BEBIDAS &amp; CERVEJAS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Refrigerantes Lata (350ml)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R$ 8,00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Coca-Cola, Coca-Cola Zero, Guaraná Antarctica, Fanta Laranja.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Sucos Naturais (400ml)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R$ 12,00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Laranja, Limão Taiti refrescante ou Maracujá. Preparados na hora.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Soda Italiana (400ml)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R$ 14,00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Xarope de Maçã Verde ou Frutas Vermelhas com água com gás e gelo.</w:t>
            </w:r>
          </w:p>
          <w:p>
            <w:pPr>
              <w:spacing w:before="100" w:after="20" w:line="252" w:lineRule="auto"/>
            </w:pPr>
            <w:r>
              <w:rPr>
                <w:b/>
                <w:color w:val="18181B"/>
                <w:sz w:val="19"/>
              </w:rPr>
              <w:t>Cerveja IPA Artesanal (473ml)</w:t>
            </w:r>
            <w:r>
              <w:rPr>
                <w:color w:val="D4D4D8"/>
                <w:sz w:val="16"/>
              </w:rPr>
              <w:t xml:space="preserve">  ............................................. </w:t>
            </w:r>
            <w:r>
              <w:rPr>
                <w:b/>
                <w:color w:val="D97706"/>
                <w:sz w:val="19"/>
              </w:rPr>
              <w:t>R$ 22,00</w:t>
            </w:r>
          </w:p>
          <w:p>
            <w:pPr>
              <w:spacing w:before="0" w:after="60" w:line="252" w:lineRule="auto"/>
            </w:pPr>
            <w:r>
              <w:rPr>
                <w:color w:val="71717A"/>
                <w:sz w:val="16"/>
              </w:rPr>
              <w:t>Cerveja artesanal local com amargor moderado, aromas cítricos e de lúpulo fresco.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BEB"/>
            <w:tcBorders>
              <w:top w:val="single" w:sz="12" w:space="0" w:color="D97706"/>
              <w:left w:val="single" w:sz="12" w:space="0" w:color="D97706"/>
              <w:bottom w:val="single" w:sz="12" w:space="0" w:color="D97706"/>
              <w:right w:val="single" w:sz="12" w:space="0" w:color="D97706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B45309"/>
                <w:sz w:val="20"/>
              </w:rPr>
              <w:t>🔥 COMBO BLEND ESPECIAL — R$ 49,90</w:t>
            </w:r>
          </w:p>
          <w:p>
            <w:pPr>
              <w:spacing w:before="0" w:after="40"/>
            </w:pPr>
            <w:r>
              <w:rPr>
                <w:color w:val="27272A"/>
                <w:sz w:val="17"/>
              </w:rPr>
              <w:t>Escolha qualquer Hambúrguer Artesanal (exceto Monster BBQ) + 1 Batata Palito Individual + 1 Refrigerante Lata ou Suco Natural. Válido de Terça a Quinta-feira!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4F5"/>
            <w:tcBorders>
              <w:top w:val="single" w:sz="8" w:space="0" w:color="E4E4E7"/>
              <w:left w:val="single" w:sz="8" w:space="0" w:color="E4E4E7"/>
              <w:bottom w:val="single" w:sz="8" w:space="0" w:color="E4E4E7"/>
              <w:right w:val="single" w:sz="8" w:space="0" w:color="E4E4E7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18181B"/>
                <w:sz w:val="18"/>
              </w:rPr>
              <w:t>ADICIONAIS &amp; EXTRAS</w:t>
            </w:r>
          </w:p>
          <w:p>
            <w:pPr>
              <w:spacing w:before="0" w:after="40"/>
            </w:pPr>
            <w:r>
              <w:rPr>
                <w:color w:val="71717A"/>
                <w:sz w:val="16"/>
              </w:rPr>
              <w:t>• Hambúrguer extra (160g): R$ 12,00   |   • Bacon crocante fatiado: R$ 6,00   |   • Queijo Cheddar / Prato: R$ 5,00</w:t>
              <w:br/>
              <w:t>• Molho especial da casa extra: R$ 4,00   |   • Cebola caramelizada: R$ 4,50   |   • Salada extra (Alface + Tomate): R$ 3,00</w:t>
            </w:r>
          </w:p>
        </w:tc>
      </w:tr>
    </w:tbl>
    <w:p>
      <w:pPr>
        <w:spacing w:before="200" w:after="0"/>
        <w:jc w:val="center"/>
      </w:pPr>
      <w:r>
        <w:rPr>
          <w:color w:val="71717A"/>
          <w:sz w:val="15"/>
        </w:rPr>
        <w:t>BLEND HAMBURGUERIA • Rua das Flores, 123 - Centro • Pedidos: (11) 99999-8888 • Instagram: @blendhamburgueria.oficial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72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